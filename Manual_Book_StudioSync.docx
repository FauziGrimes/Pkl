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5EE5F1" w14:textId="77777777" w:rsidR="00966A9F" w:rsidRDefault="00723F0E" w:rsidP="00723F0E">
      <w:pPr>
        <w:pStyle w:val="Title"/>
      </w:pPr>
      <w:bookmarkStart w:id="0" w:name="_GoBack"/>
      <w:bookmarkEnd w:id="0"/>
      <w:r>
        <w:t>Manual Book Aplikasi StudioSync</w:t>
      </w:r>
    </w:p>
    <w:p w14:paraId="1FA819EE" w14:textId="77777777" w:rsidR="00966A9F" w:rsidRDefault="00723F0E" w:rsidP="00723F0E">
      <w:pPr>
        <w:pStyle w:val="Heading1"/>
      </w:pPr>
      <w:r>
        <w:t>Sistem Booking Studio Musik Online</w:t>
      </w:r>
    </w:p>
    <w:p w14:paraId="0EF78EF7" w14:textId="5CDF35F4" w:rsidR="00966A9F" w:rsidRDefault="00666AC7" w:rsidP="00723F0E">
      <w:pPr>
        <w:pStyle w:val="Title"/>
      </w:pPr>
      <w:r>
        <w:rPr>
          <w:noProof/>
        </w:rPr>
        <w:drawing>
          <wp:inline distT="0" distB="0" distL="0" distR="0" wp14:anchorId="7A25C4F4" wp14:editId="601EA85B">
            <wp:extent cx="5486400" cy="30848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02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427E" w14:textId="77777777" w:rsidR="00966A9F" w:rsidRDefault="00723F0E" w:rsidP="00723F0E">
      <w:pPr>
        <w:pStyle w:val="Title"/>
      </w:pPr>
      <w:r>
        <w:t>DAFTAR ISI</w:t>
      </w:r>
    </w:p>
    <w:p w14:paraId="51E7AE6B" w14:textId="77777777" w:rsidR="00966A9F" w:rsidRDefault="00723F0E">
      <w:r>
        <w:t>1. Pendahuluan</w:t>
      </w:r>
    </w:p>
    <w:p w14:paraId="401B261F" w14:textId="77777777" w:rsidR="00966A9F" w:rsidRDefault="00723F0E">
      <w:r>
        <w:t>2. Akses dan Login</w:t>
      </w:r>
    </w:p>
    <w:p w14:paraId="6C9258A3" w14:textId="77777777" w:rsidR="00966A9F" w:rsidRDefault="00723F0E">
      <w:r>
        <w:t>3. Halaman Landing Page</w:t>
      </w:r>
    </w:p>
    <w:p w14:paraId="455F5C33" w14:textId="77777777" w:rsidR="00966A9F" w:rsidRDefault="00723F0E">
      <w:r>
        <w:t>4. Halaman User (Pengguna)</w:t>
      </w:r>
    </w:p>
    <w:p w14:paraId="7660FB72" w14:textId="77777777" w:rsidR="00966A9F" w:rsidRDefault="00723F0E">
      <w:r>
        <w:t>5. Halaman Petugas</w:t>
      </w:r>
    </w:p>
    <w:p w14:paraId="019B4C57" w14:textId="77777777" w:rsidR="00966A9F" w:rsidRDefault="00723F0E">
      <w:r>
        <w:t>6. Halaman Admin</w:t>
      </w:r>
    </w:p>
    <w:p w14:paraId="3DCC45E6" w14:textId="77777777" w:rsidR="00966A9F" w:rsidRDefault="00723F0E">
      <w:r>
        <w:t>7. Panduan Penggunaan</w:t>
      </w:r>
    </w:p>
    <w:p w14:paraId="60A26D68" w14:textId="77777777" w:rsidR="00966A9F" w:rsidRDefault="00723F0E">
      <w:r>
        <w:t>8. FAQ (Pertanyaan Umum)</w:t>
      </w:r>
    </w:p>
    <w:p w14:paraId="524C26D1" w14:textId="77777777" w:rsidR="00966A9F" w:rsidRDefault="00723F0E">
      <w:r>
        <w:t>9. Troubleshooting</w:t>
      </w:r>
    </w:p>
    <w:p w14:paraId="4E79F951" w14:textId="77777777" w:rsidR="00966A9F" w:rsidRDefault="00723F0E">
      <w:r>
        <w:t>10. Kontak Dukungan</w:t>
      </w:r>
    </w:p>
    <w:p w14:paraId="385E66A7" w14:textId="77777777" w:rsidR="00966A9F" w:rsidRDefault="00966A9F"/>
    <w:p w14:paraId="1894E06C" w14:textId="77777777" w:rsidR="00966A9F" w:rsidRDefault="00723F0E">
      <w:r>
        <w:lastRenderedPageBreak/>
        <w:t>1. Pendahuluan</w:t>
      </w:r>
    </w:p>
    <w:p w14:paraId="22725B37" w14:textId="77777777" w:rsidR="00966A9F" w:rsidRDefault="00723F0E">
      <w:r>
        <w:t>StudioSync adalah aplikasi berbasis web untuk memudahkan proses booking studio musik secara online.</w:t>
      </w:r>
    </w:p>
    <w:p w14:paraId="18220781" w14:textId="77777777" w:rsidR="00966A9F" w:rsidRDefault="00723F0E">
      <w:r>
        <w:t>Aplikasi ini menyediakan tiga level akses:</w:t>
      </w:r>
    </w:p>
    <w:p w14:paraId="6C868E04" w14:textId="77777777" w:rsidR="00966A9F" w:rsidRDefault="00723F0E">
      <w:r>
        <w:t>- User (Pengguna)</w:t>
      </w:r>
    </w:p>
    <w:p w14:paraId="01032B77" w14:textId="77777777" w:rsidR="00966A9F" w:rsidRDefault="00723F0E">
      <w:r>
        <w:t>- Petugas</w:t>
      </w:r>
    </w:p>
    <w:p w14:paraId="548C9A82" w14:textId="2FC40C4F" w:rsidR="00666AC7" w:rsidRDefault="00723F0E">
      <w:r>
        <w:t>- Admin</w:t>
      </w:r>
    </w:p>
    <w:p w14:paraId="3277B5C7" w14:textId="77777777" w:rsidR="00966A9F" w:rsidRDefault="00966A9F"/>
    <w:p w14:paraId="358553F5" w14:textId="77777777" w:rsidR="00966A9F" w:rsidRDefault="00723F0E">
      <w:r>
        <w:t>2. Akses dan Login</w:t>
      </w:r>
    </w:p>
    <w:p w14:paraId="56F2AE7A" w14:textId="77777777" w:rsidR="00966A9F" w:rsidRDefault="00723F0E">
      <w:r>
        <w:t>URL:</w:t>
      </w:r>
    </w:p>
    <w:p w14:paraId="371C5B4F" w14:textId="77777777" w:rsidR="00966A9F" w:rsidRDefault="00723F0E">
      <w:r>
        <w:t>Landing Page: http://localhost/UKK/</w:t>
      </w:r>
    </w:p>
    <w:p w14:paraId="55E7A922" w14:textId="77777777" w:rsidR="00966A9F" w:rsidRDefault="00723F0E">
      <w:r>
        <w:t>Login: http://localhost/UKK/auth/login.php</w:t>
      </w:r>
    </w:p>
    <w:p w14:paraId="33506979" w14:textId="77777777" w:rsidR="00966A9F" w:rsidRDefault="00723F0E">
      <w:r>
        <w:t>Register: http://localhost/UKK/auth/register.php</w:t>
      </w:r>
    </w:p>
    <w:p w14:paraId="2EEB24EB" w14:textId="77777777" w:rsidR="00966A9F" w:rsidRDefault="00966A9F"/>
    <w:p w14:paraId="0DF41CAC" w14:textId="77777777" w:rsidR="00966A9F" w:rsidRDefault="00723F0E">
      <w:r>
        <w:t>Akun Demo:</w:t>
      </w:r>
    </w:p>
    <w:p w14:paraId="68FCA908" w14:textId="77777777" w:rsidR="00966A9F" w:rsidRDefault="00723F0E">
      <w:r>
        <w:t>Admin: admin@studio.local / admin123</w:t>
      </w:r>
    </w:p>
    <w:p w14:paraId="3FED7ABD" w14:textId="77777777" w:rsidR="00966A9F" w:rsidRDefault="00723F0E">
      <w:r>
        <w:t>Petugas: petugas@studio.local / petugas123</w:t>
      </w:r>
    </w:p>
    <w:p w14:paraId="148A6E8B" w14:textId="7B02F674" w:rsidR="00966A9F" w:rsidRDefault="00723F0E">
      <w:r>
        <w:t>User: fmauziah@gmail.com / 123456</w:t>
      </w:r>
    </w:p>
    <w:p w14:paraId="3BB5CC7B" w14:textId="68C36C20" w:rsidR="00666AC7" w:rsidRDefault="00666AC7">
      <w:r>
        <w:rPr>
          <w:noProof/>
        </w:rPr>
        <w:lastRenderedPageBreak/>
        <w:drawing>
          <wp:inline distT="0" distB="0" distL="0" distR="0" wp14:anchorId="2C17E80F" wp14:editId="15344A53">
            <wp:extent cx="5486400" cy="30848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04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81B8" w14:textId="77777777" w:rsidR="00966A9F" w:rsidRDefault="00966A9F"/>
    <w:p w14:paraId="56E044A9" w14:textId="77777777" w:rsidR="00966A9F" w:rsidRDefault="00723F0E">
      <w:r>
        <w:t>3. Halaman Landing Page</w:t>
      </w:r>
    </w:p>
    <w:p w14:paraId="74B6F8E8" w14:textId="77777777" w:rsidR="00966A9F" w:rsidRDefault="00723F0E">
      <w:r>
        <w:t>Fitur:</w:t>
      </w:r>
    </w:p>
    <w:p w14:paraId="2A77E39A" w14:textId="77777777" w:rsidR="00966A9F" w:rsidRDefault="00723F0E">
      <w:r>
        <w:t>- Hero Section</w:t>
      </w:r>
    </w:p>
    <w:p w14:paraId="54636695" w14:textId="77777777" w:rsidR="00966A9F" w:rsidRDefault="00723F0E">
      <w:r>
        <w:t>- Pencarian Studio</w:t>
      </w:r>
    </w:p>
    <w:p w14:paraId="04634197" w14:textId="77777777" w:rsidR="00966A9F" w:rsidRDefault="00723F0E">
      <w:r>
        <w:t>- Statistik</w:t>
      </w:r>
    </w:p>
    <w:p w14:paraId="6ED80110" w14:textId="77777777" w:rsidR="00966A9F" w:rsidRDefault="00723F0E">
      <w:r>
        <w:t>- Daftar Studio</w:t>
      </w:r>
    </w:p>
    <w:p w14:paraId="6FADC064" w14:textId="77777777" w:rsidR="00966A9F" w:rsidRDefault="00723F0E">
      <w:r>
        <w:t>- Rating Pengguna</w:t>
      </w:r>
    </w:p>
    <w:p w14:paraId="77BAA6A6" w14:textId="77777777" w:rsidR="00966A9F" w:rsidRDefault="00723F0E">
      <w:r>
        <w:t>- FAQ</w:t>
      </w:r>
    </w:p>
    <w:p w14:paraId="4E9824EA" w14:textId="4838A592" w:rsidR="00966A9F" w:rsidRDefault="00666AC7">
      <w:r>
        <w:rPr>
          <w:noProof/>
        </w:rPr>
        <w:lastRenderedPageBreak/>
        <w:drawing>
          <wp:inline distT="0" distB="0" distL="0" distR="0" wp14:anchorId="4034AF7A" wp14:editId="7F448A19">
            <wp:extent cx="5486400" cy="30848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03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D1387" w14:textId="77777777" w:rsidR="00966A9F" w:rsidRDefault="00723F0E">
      <w:r>
        <w:t>4. Halaman User</w:t>
      </w:r>
    </w:p>
    <w:p w14:paraId="7F72F8CE" w14:textId="77777777" w:rsidR="00966A9F" w:rsidRDefault="00723F0E">
      <w:r>
        <w:t>Fitur:</w:t>
      </w:r>
    </w:p>
    <w:p w14:paraId="78C00413" w14:textId="77777777" w:rsidR="00966A9F" w:rsidRDefault="00723F0E">
      <w:r>
        <w:t>- Dashboard</w:t>
      </w:r>
    </w:p>
    <w:p w14:paraId="796935E0" w14:textId="77777777" w:rsidR="00966A9F" w:rsidRDefault="00723F0E">
      <w:r>
        <w:t>- Booking Studio</w:t>
      </w:r>
    </w:p>
    <w:p w14:paraId="5444BEA5" w14:textId="77777777" w:rsidR="00966A9F" w:rsidRDefault="00723F0E">
      <w:r>
        <w:t>- Pembayaran</w:t>
      </w:r>
    </w:p>
    <w:p w14:paraId="6C52ABE9" w14:textId="77777777" w:rsidR="00966A9F" w:rsidRDefault="00723F0E">
      <w:r>
        <w:t>- Tiket Booking</w:t>
      </w:r>
    </w:p>
    <w:p w14:paraId="3A9A0008" w14:textId="77777777" w:rsidR="00966A9F" w:rsidRDefault="00723F0E">
      <w:r>
        <w:t>- Rating &amp; Ulasan</w:t>
      </w:r>
    </w:p>
    <w:p w14:paraId="41000C72" w14:textId="77777777" w:rsidR="00966A9F" w:rsidRDefault="00723F0E">
      <w:r>
        <w:t>- Riwayat Booking</w:t>
      </w:r>
    </w:p>
    <w:p w14:paraId="39EA4D94" w14:textId="77777777" w:rsidR="00966A9F" w:rsidRDefault="00723F0E">
      <w:r>
        <w:t>- Edit Profil</w:t>
      </w:r>
    </w:p>
    <w:p w14:paraId="6CAEEA46" w14:textId="6BC2E1E9" w:rsidR="00966A9F" w:rsidRDefault="00666AC7">
      <w:r>
        <w:rPr>
          <w:noProof/>
        </w:rPr>
        <w:lastRenderedPageBreak/>
        <w:drawing>
          <wp:inline distT="0" distB="0" distL="0" distR="0" wp14:anchorId="2E619F02" wp14:editId="7D5FB097">
            <wp:extent cx="5486400" cy="30848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05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7286" w14:textId="77777777" w:rsidR="00966A9F" w:rsidRDefault="00723F0E">
      <w:r>
        <w:t>5. Halaman Petugas</w:t>
      </w:r>
    </w:p>
    <w:p w14:paraId="7B5C3227" w14:textId="77777777" w:rsidR="00966A9F" w:rsidRDefault="00723F0E">
      <w:r>
        <w:t>Fitur:</w:t>
      </w:r>
    </w:p>
    <w:p w14:paraId="1AFCFA35" w14:textId="77777777" w:rsidR="00966A9F" w:rsidRDefault="00723F0E">
      <w:r>
        <w:t>- Dashboard</w:t>
      </w:r>
    </w:p>
    <w:p w14:paraId="7617766D" w14:textId="77777777" w:rsidR="00966A9F" w:rsidRDefault="00723F0E">
      <w:r>
        <w:t>- Verifikasi Pembayaran</w:t>
      </w:r>
    </w:p>
    <w:p w14:paraId="7D27361F" w14:textId="77777777" w:rsidR="00966A9F" w:rsidRDefault="00723F0E">
      <w:r>
        <w:t>- Laporan Alat Rusak</w:t>
      </w:r>
    </w:p>
    <w:p w14:paraId="64542D49" w14:textId="77777777" w:rsidR="00966A9F" w:rsidRDefault="00723F0E">
      <w:r>
        <w:t>- Kelola Studio</w:t>
      </w:r>
    </w:p>
    <w:p w14:paraId="0C5A2443" w14:textId="77777777" w:rsidR="00966A9F" w:rsidRDefault="00723F0E">
      <w:r>
        <w:t>- Laporan</w:t>
      </w:r>
    </w:p>
    <w:p w14:paraId="792DD08A" w14:textId="2698B6F5" w:rsidR="00966A9F" w:rsidRDefault="00666AC7">
      <w:r>
        <w:rPr>
          <w:noProof/>
        </w:rPr>
        <w:lastRenderedPageBreak/>
        <w:drawing>
          <wp:inline distT="0" distB="0" distL="0" distR="0" wp14:anchorId="4BAF8E66" wp14:editId="6B0EAE44">
            <wp:extent cx="5486400" cy="30848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06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632CB" w14:textId="77777777" w:rsidR="00966A9F" w:rsidRDefault="00723F0E">
      <w:r>
        <w:t>6. Halaman Admin</w:t>
      </w:r>
    </w:p>
    <w:p w14:paraId="1BF78EE8" w14:textId="77777777" w:rsidR="00966A9F" w:rsidRDefault="00723F0E">
      <w:r>
        <w:t>Fitur:</w:t>
      </w:r>
    </w:p>
    <w:p w14:paraId="0332292F" w14:textId="77777777" w:rsidR="00966A9F" w:rsidRDefault="00723F0E">
      <w:r>
        <w:t>- Dashboard</w:t>
      </w:r>
    </w:p>
    <w:p w14:paraId="3662ADD1" w14:textId="77777777" w:rsidR="00966A9F" w:rsidRDefault="00723F0E">
      <w:r>
        <w:t>- Manajemen Studio</w:t>
      </w:r>
    </w:p>
    <w:p w14:paraId="02B2F82F" w14:textId="77777777" w:rsidR="00966A9F" w:rsidRDefault="00723F0E">
      <w:r>
        <w:t>- Manajemen Booking</w:t>
      </w:r>
    </w:p>
    <w:p w14:paraId="26E7D19B" w14:textId="77777777" w:rsidR="00966A9F" w:rsidRDefault="00723F0E">
      <w:r>
        <w:t>- Manajemen User</w:t>
      </w:r>
    </w:p>
    <w:p w14:paraId="2660F96F" w14:textId="77777777" w:rsidR="00966A9F" w:rsidRDefault="00723F0E">
      <w:r>
        <w:t>- Maintenance Alat</w:t>
      </w:r>
    </w:p>
    <w:p w14:paraId="714DE4CC" w14:textId="77777777" w:rsidR="00966A9F" w:rsidRDefault="00723F0E">
      <w:r>
        <w:t>- Laporan</w:t>
      </w:r>
    </w:p>
    <w:p w14:paraId="544F5F44" w14:textId="1629988A" w:rsidR="00966A9F" w:rsidRDefault="00666AC7">
      <w:r>
        <w:rPr>
          <w:noProof/>
        </w:rPr>
        <w:lastRenderedPageBreak/>
        <w:drawing>
          <wp:inline distT="0" distB="0" distL="0" distR="0" wp14:anchorId="54CD914A" wp14:editId="56C4D8D7">
            <wp:extent cx="5486400" cy="30848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08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6A8F8" w14:textId="77777777" w:rsidR="00966A9F" w:rsidRDefault="00723F0E">
      <w:r>
        <w:t>7. Panduan Penggunaan</w:t>
      </w:r>
    </w:p>
    <w:p w14:paraId="0E8CEFD7" w14:textId="77777777" w:rsidR="00966A9F" w:rsidRDefault="00723F0E">
      <w:r>
        <w:t>- Login → Pilih Studio → Booking → Pembayaran → Tiket</w:t>
      </w:r>
    </w:p>
    <w:p w14:paraId="4FD9B1FE" w14:textId="77777777" w:rsidR="00966A9F" w:rsidRDefault="00966A9F"/>
    <w:p w14:paraId="6D8E4186" w14:textId="77777777" w:rsidR="00966A9F" w:rsidRDefault="00723F0E">
      <w:r>
        <w:t>8. FAQ</w:t>
      </w:r>
    </w:p>
    <w:p w14:paraId="0574B33C" w14:textId="77777777" w:rsidR="00966A9F" w:rsidRDefault="00723F0E">
      <w:r>
        <w:t>- Metode pembayaran: Bank &amp; E-Wallet</w:t>
      </w:r>
    </w:p>
    <w:p w14:paraId="690CBA85" w14:textId="77777777" w:rsidR="00966A9F" w:rsidRDefault="00723F0E">
      <w:r>
        <w:t>- Refund sesuai ketentuan</w:t>
      </w:r>
    </w:p>
    <w:p w14:paraId="285C6339" w14:textId="77777777" w:rsidR="00966A9F" w:rsidRDefault="00966A9F"/>
    <w:p w14:paraId="7B57528D" w14:textId="77777777" w:rsidR="00966A9F" w:rsidRDefault="00723F0E">
      <w:r>
        <w:t>9. Troubleshooting</w:t>
      </w:r>
    </w:p>
    <w:p w14:paraId="6006EB0C" w14:textId="77777777" w:rsidR="00966A9F" w:rsidRDefault="00723F0E">
      <w:r>
        <w:t>- Halaman blank → cek server</w:t>
      </w:r>
    </w:p>
    <w:p w14:paraId="04742712" w14:textId="77777777" w:rsidR="00966A9F" w:rsidRDefault="00723F0E">
      <w:r>
        <w:t>- Login gagal → cek akun</w:t>
      </w:r>
    </w:p>
    <w:p w14:paraId="770B8CBE" w14:textId="77777777" w:rsidR="00966A9F" w:rsidRDefault="00723F0E">
      <w:r>
        <w:t>- Upload gagal → cek ukuran file</w:t>
      </w:r>
    </w:p>
    <w:p w14:paraId="11233F80" w14:textId="77777777" w:rsidR="00966A9F" w:rsidRDefault="00966A9F"/>
    <w:p w14:paraId="1047C953" w14:textId="77777777" w:rsidR="00966A9F" w:rsidRDefault="00723F0E">
      <w:r>
        <w:t>10. Kontak Dukungan</w:t>
      </w:r>
    </w:p>
    <w:p w14:paraId="2D0334FE" w14:textId="77777777" w:rsidR="00966A9F" w:rsidRDefault="00723F0E">
      <w:r>
        <w:t>Hubungi admin StudioSync untuk bantuan lebih lanjut.</w:t>
      </w:r>
    </w:p>
    <w:p w14:paraId="6F14C4D2" w14:textId="77777777" w:rsidR="00966A9F" w:rsidRDefault="00966A9F"/>
    <w:sectPr w:rsidR="00966A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66AC7"/>
    <w:rsid w:val="00723F0E"/>
    <w:rsid w:val="00966A9F"/>
    <w:rsid w:val="00AA1D8D"/>
    <w:rsid w:val="00AC2BB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DD805A"/>
  <w14:defaultImageDpi w14:val="300"/>
  <w15:docId w15:val="{D9DBAC78-CAF5-4DA7-8A3D-0C99D8CD3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F4B42C-FA41-4B25-AA19-7BF2850D3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funix foble</cp:lastModifiedBy>
  <cp:revision>2</cp:revision>
  <dcterms:created xsi:type="dcterms:W3CDTF">2026-04-20T13:28:00Z</dcterms:created>
  <dcterms:modified xsi:type="dcterms:W3CDTF">2026-04-20T13:28:00Z</dcterms:modified>
  <cp:category/>
</cp:coreProperties>
</file>